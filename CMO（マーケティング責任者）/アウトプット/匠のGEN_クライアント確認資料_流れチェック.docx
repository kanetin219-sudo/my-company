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匠のGEN｜広告〜LINE流れチェック資料</w:t>
      </w:r>
    </w:p>
    <w:p>
      <w:r>
        <w:rPr>
          <w:color w:val="888888"/>
        </w:rPr>
        <w:t>作成日：2026年5月13日　確認者：川添様・社長・専務</w:t>
      </w:r>
    </w:p>
    <w:p/>
    <w:p>
      <w:pPr>
        <w:pStyle w:val="Heading1"/>
      </w:pPr>
      <w:r>
        <w:rPr>
          <w:color w:val="3D2E1F"/>
        </w:rPr>
        <w:t>STEP 1｜広告クリエイティブ（META広告）</w:t>
      </w:r>
    </w:p>
    <w:p>
      <w:r>
        <w:rPr>
          <w:sz w:val="22"/>
        </w:rPr>
        <w:t>以下のクリエイティブをMETA広告（Instagram / Facebook）で配信します。各クリエイティブで別々のLPに誘導し、どの広告から登録されたかを追跡できます。</w:t>
      </w:r>
    </w:p>
    <w:p>
      <w:pPr>
        <w:pStyle w:val="ListBullet"/>
      </w:pPr>
      <w:r>
        <w:t>🖼️  イメージ広告④⑤⑥　共通クリエイティブ（画像は別途共有）</w:t>
      </w:r>
    </w:p>
    <w:p>
      <w:pPr>
        <w:pStyle w:val="ListBullet"/>
      </w:pPr>
      <w:r>
        <w:t>🎬  動画クリエイティブ：追加予定（撮影・制作後に差し替え）</w:t>
      </w:r>
    </w:p>
    <w:p>
      <w:pPr>
        <w:ind w:left="283"/>
      </w:pPr>
      <w:r>
        <w:rPr>
          <w:color w:val="555555"/>
          <w:sz w:val="20"/>
        </w:rPr>
        <w:t>【確認ポイント】ビジュアル・コピー文・会社イメージに問題がないかご確認ください。</w:t>
      </w:r>
    </w:p>
    <w:p/>
    <w:p>
      <w:pPr>
        <w:pStyle w:val="Heading1"/>
      </w:pPr>
      <w:r>
        <w:rPr>
          <w:color w:val="3D2E1F"/>
        </w:rPr>
        <w:t>STEP 2｜ランディングページ（LINE登録LP）</w:t>
      </w:r>
    </w:p>
    <w:p>
      <w:r>
        <w:rPr>
          <w:sz w:val="22"/>
        </w:rPr>
        <w:t>各広告に対応したLPに誘導します。LPは全て同じデザインですが、LINE登録リンクのトラッキングパラメータが異なります（どの広告からの登録か判別するため）。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広告名</w:t>
            </w:r>
          </w:p>
        </w:tc>
        <w:tc>
          <w:tcPr>
            <w:tcW w:type="dxa" w:w="4703"/>
          </w:tcPr>
          <w:p>
            <w:r>
              <w:rPr>
                <w:b/>
              </w:rPr>
              <w:t>LP URL</w:t>
            </w:r>
          </w:p>
        </w:tc>
      </w:tr>
      <w:tr>
        <w:tc>
          <w:tcPr>
            <w:tcW w:type="dxa" w:w="4703"/>
          </w:tcPr>
          <w:p>
            <w:r>
              <w:t>イメージ広告④</w:t>
            </w:r>
          </w:p>
        </w:tc>
        <w:tc>
          <w:tcPr>
            <w:tcW w:type="dxa" w:w="4703"/>
          </w:tcPr>
          <w:p>
            <w:r>
              <w:t>https://utage-system.com/p/Xe9u8jr1TQpn</w:t>
            </w:r>
          </w:p>
        </w:tc>
      </w:tr>
      <w:tr>
        <w:tc>
          <w:tcPr>
            <w:tcW w:type="dxa" w:w="4703"/>
          </w:tcPr>
          <w:p>
            <w:r>
              <w:t>イメージ広告⑤</w:t>
            </w:r>
          </w:p>
        </w:tc>
        <w:tc>
          <w:tcPr>
            <w:tcW w:type="dxa" w:w="4703"/>
          </w:tcPr>
          <w:p>
            <w:r>
              <w:t>https://utage-system.com/p/xrJ6rBIEUXUM</w:t>
            </w:r>
          </w:p>
        </w:tc>
      </w:tr>
      <w:tr>
        <w:tc>
          <w:tcPr>
            <w:tcW w:type="dxa" w:w="4703"/>
          </w:tcPr>
          <w:p>
            <w:r>
              <w:t>イメージ広告⑥</w:t>
            </w:r>
          </w:p>
        </w:tc>
        <w:tc>
          <w:tcPr>
            <w:tcW w:type="dxa" w:w="4703"/>
          </w:tcPr>
          <w:p>
            <w:r>
              <w:t>https://utage-system.com/p/LHOWeI1h5kxk</w:t>
            </w:r>
          </w:p>
        </w:tc>
      </w:tr>
    </w:tbl>
    <w:p/>
    <w:p>
      <w:pPr>
        <w:ind w:left="283"/>
      </w:pPr>
      <w:r>
        <w:rPr>
          <w:color w:val="555555"/>
          <w:sz w:val="20"/>
        </w:rPr>
        <w:t>【確認ポイント】</w:t>
        <w:br/>
        <w:t>・表示情報（会社名・担当者名・施主の声）に誤りがないかご確認ください</w:t>
        <w:br/>
        <w:t>・スマートフォンで実際のURLを開いて表示確認をお願いします</w:t>
        <w:br/>
        <w:t>・LINEボタンをタップして正常に友だち追加できるかご確認ください</w:t>
      </w:r>
    </w:p>
    <w:p/>
    <w:p>
      <w:pPr>
        <w:pStyle w:val="Heading1"/>
      </w:pPr>
      <w:r>
        <w:rPr>
          <w:color w:val="3D2E1F"/>
        </w:rPr>
        <w:t>STEP 3｜LINE登録〜配信の流れ</w:t>
      </w:r>
    </w:p>
    <w:p>
      <w:pPr>
        <w:pStyle w:val="ListNumber"/>
      </w:pPr>
      <w:r>
        <w:t>LPのLINEボタンをタップ → 公式LINEへ遷移</w:t>
      </w:r>
    </w:p>
    <w:p>
      <w:pPr>
        <w:pStyle w:val="ListNumber"/>
      </w:pPr>
      <w:r>
        <w:t>LINE公式アカウント「友だち追加」 → 登録完了</w:t>
      </w:r>
    </w:p>
    <w:p>
      <w:pPr>
        <w:pStyle w:val="ListNumber"/>
      </w:pPr>
      <w:r>
        <w:t>1通目が自動送信（登録直後）</w:t>
      </w:r>
    </w:p>
    <w:p>
      <w:pPr>
        <w:pStyle w:val="ListNumber"/>
      </w:pPr>
      <w:r>
        <w:t>2通目（翌日）</w:t>
      </w:r>
    </w:p>
    <w:p>
      <w:pPr>
        <w:pStyle w:val="ListNumber"/>
      </w:pPr>
      <w:r>
        <w:t>3通目（2日後）</w:t>
      </w:r>
    </w:p>
    <w:p/>
    <w:p>
      <w:pPr>
        <w:pStyle w:val="Heading1"/>
      </w:pPr>
      <w:r>
        <w:rPr>
          <w:color w:val="3D2E1F"/>
        </w:rPr>
        <w:t>STEP 4｜LINE配信文章（全3通）</w:t>
      </w:r>
    </w:p>
    <w:p>
      <w:pPr>
        <w:ind w:left="283"/>
      </w:pPr>
      <w:r>
        <w:rPr>
          <w:color w:val="555555"/>
          <w:sz w:val="20"/>
        </w:rPr>
        <w:t>【確認ポイント】文章のトーン・内容・誤字脱字・送信タイミングをご確認ください。</w:t>
      </w:r>
    </w:p>
    <w:p/>
    <w:p>
      <w:pPr>
        <w:pStyle w:val="Heading2"/>
      </w:pPr>
      <w:r>
        <w:rPr>
          <w:color w:val="3D2E1F"/>
        </w:rPr>
        <w:t>▌1通目　登録直後・自動送信</w:t>
      </w:r>
    </w:p>
    <w:p>
      <w:pPr>
        <w:ind w:left="283"/>
      </w:pPr>
      <w:r>
        <w:rPr>
          <w:sz w:val="21"/>
        </w:rPr>
        <w:t>こんにちは😊</w:t>
        <w:br/>
        <w:t>匠のGENの金子です🏠</w:t>
        <w:br/>
        <w:br/>
        <w:t>ご登録ありがとうございます！</w:t>
        <w:br/>
        <w:br/>
        <w:t>突然ですが…</w:t>
        <w:br/>
        <w:br/>
        <w:t>家づくりって、</w:t>
        <w:br/>
        <w:t>すごくワクワクしますよね😊</w:t>
        <w:br/>
        <w:br/>
        <w:t>どんなリビングにしよう。</w:t>
        <w:br/>
        <w:t>休日はどう過ごそう。</w:t>
        <w:br/>
        <w:t>子どもが走り回る姿を想像したり。</w:t>
        <w:br/>
        <w:br/>
        <w:t>そんな時間も、</w:t>
        <w:br/>
        <w:t>家づくりの楽しさのひとつです✨</w:t>
        <w:br/>
        <w:br/>
        <w:t>でも実際は…</w:t>
        <w:br/>
        <w:br/>
        <w:t>家を建てたあとに</w:t>
        <w:br/>
        <w:br/>
        <w:t>もっとちゃんと考えればよかった…</w:t>
        <w:br/>
        <w:br/>
        <w:t>と感じる方も少なくありません。</w:t>
        <w:br/>
        <w:br/>
        <w:t>・収納が足りない</w:t>
        <w:br/>
        <w:t>・動線が使いにくい</w:t>
        <w:br/>
        <w:t>・なんか落ち着かない</w:t>
        <w:br/>
        <w:br/>
        <w:t>でもこれ、</w:t>
        <w:br/>
        <w:t>建てる前に防げることがほとんどなんです😊</w:t>
        <w:br/>
        <w:br/>
        <w:t>だから私たちが大切にしているのが...</w:t>
        <w:br/>
        <w:br/>
        <w:t>👉今の好きだけで決めないこと</w:t>
        <w:br/>
        <w:br/>
        <w:t>家は、</w:t>
        <w:br/>
        <w:t>毎日帰る場所であり、</w:t>
        <w:br/>
        <w:t>これから何十年も過ごしていく場所です。</w:t>
        <w:br/>
        <w:br/>
        <w:t>だからこそ、</w:t>
        <w:br/>
        <w:br/>
        <w:t>なんとなく落ち着く。</w:t>
        <w:br/>
        <w:t>気づいたら家族が集まる。</w:t>
        <w:br/>
        <w:br/>
        <w:t>そんな、</w:t>
        <w:br/>
        <w:t>時間が経つほど好きになる家を</w:t>
        <w:br/>
        <w:t>大切にしています✨</w:t>
        <w:br/>
        <w:br/>
        <w:t>匠のGENでは、</w:t>
        <w:br/>
        <w:br/>
        <w:t>建てた瞬間より、</w:t>
        <w:br/>
        <w:t>10年後もこの家好きだなと思える家づくりを目指しています😊</w:t>
        <w:br/>
        <w:br/>
        <w:t>このLINEでは、</w:t>
        <w:br/>
        <w:t>後悔しない家づくりの考え方を</w:t>
        <w:br/>
        <w:t>少しずつお届けしていきます✨</w:t>
        <w:br/>
        <w:br/>
        <w:t>明日は、</w:t>
        <w:br/>
        <w:t>多くの方が途中で感じる</w:t>
        <w:br/>
        <w:t>家づくりの不安についてお話しします😊</w:t>
      </w:r>
    </w:p>
    <w:p/>
    <w:p>
      <w:pPr>
        <w:pStyle w:val="Heading2"/>
      </w:pPr>
      <w:r>
        <w:rPr>
          <w:color w:val="3D2E1F"/>
        </w:rPr>
        <w:t>▌2通目　登録翌日</w:t>
      </w:r>
    </w:p>
    <w:p>
      <w:pPr>
        <w:ind w:left="283"/>
      </w:pPr>
      <w:r>
        <w:rPr>
          <w:sz w:val="21"/>
        </w:rPr>
        <w:t>こんにちは😊</w:t>
        <w:br/>
        <w:t>匠のGENの金子です🏠</w:t>
        <w:br/>
        <w:br/>
        <w:t>今日は、</w:t>
        <w:br/>
        <w:t>家づくりで多くの方が感じる</w:t>
        <w:br/>
        <w:t>不安についてお話しします。</w:t>
        <w:br/>
        <w:br/>
        <w:t>でも実はその不安、</w:t>
        <w:br/>
        <w:t>すごく大事なんです😊</w:t>
        <w:br/>
        <w:br/>
        <w:t>なぜなら、</w:t>
        <w:br/>
        <w:t>本気でこれからの暮らしを考えている証拠だから。</w:t>
        <w:br/>
        <w:br/>
        <w:t>家づくりって、</w:t>
        <w:br/>
        <w:br/>
        <w:t>どんなキッチンにしよう。</w:t>
        <w:br/>
        <w:t>休日はどう過ごそう。</w:t>
        <w:br/>
        <w:t>子どもはここで遊ぶかな。</w:t>
        <w:br/>
        <w:br/>
        <w:t>そんな未来を想像する時間が、</w:t>
        <w:br/>
        <w:t>すごく楽しいんですよね✨</w:t>
        <w:br/>
        <w:br/>
        <w:t>ただその反面、</w:t>
        <w:br/>
        <w:br/>
        <w:t>この会社で本当にいいのかな。</w:t>
        <w:br/>
        <w:t>もっと他に合う家あるかも。</w:t>
        <w:br/>
        <w:t>後悔しないかな…。</w:t>
        <w:br/>
        <w:br/>
        <w:t>そうやって迷われる方も本当に多いです😊</w:t>
        <w:br/>
        <w:br/>
        <w:t>だから匠のGENでは、</w:t>
        <w:br/>
        <w:br/>
        <w:t>👉建てた瞬間より、</w:t>
        <w:br/>
        <w:t>👉10年後も好きでいられること</w:t>
        <w:br/>
        <w:br/>
        <w:t>を大切にしています🏠✨</w:t>
        <w:br/>
        <w:br/>
        <w:t>最初は</w:t>
        <w:br/>
        <w:t>おしゃれ、かっこいいで選びがちですが、</w:t>
        <w:br/>
        <w:br/>
        <w:t>長く住むほど、</w:t>
        <w:br/>
        <w:br/>
        <w:t>なんか落ち着く。</w:t>
        <w:br/>
        <w:t>早く帰りたくなる。</w:t>
        <w:br/>
        <w:t>つい家族が集まる。</w:t>
        <w:br/>
        <w:br/>
        <w:t>そんな家が、</w:t>
        <w:br/>
        <w:t>本当に好きな家になっていきます😊</w:t>
        <w:br/>
        <w:br/>
        <w:t>今回は、</w:t>
        <w:br/>
        <w:t>実際に匠のGENで建てられた</w:t>
        <w:br/>
        <w:t>お施主さまの声も載せています✨</w:t>
        <w:br/>
        <w:br/>
        <w:t>リアルな感想なので、</w:t>
        <w:br/>
        <w:t>ぜひ合わせて見てみてください🏠</w:t>
        <w:br/>
        <w:br/>
        <w:t>明日は、</w:t>
        <w:br/>
        <w:t>匠のGENの家づくりについて</w:t>
        <w:br/>
        <w:t>少しだけお話しします😊</w:t>
        <w:br/>
        <w:br/>
        <w:t>【添付画像】お客様の声（画像）← 一緒に送付</w:t>
      </w:r>
    </w:p>
    <w:p/>
    <w:p>
      <w:pPr>
        <w:pStyle w:val="Heading2"/>
      </w:pPr>
      <w:r>
        <w:rPr>
          <w:color w:val="3D2E1F"/>
        </w:rPr>
        <w:t>▌3通目　登録2日後</w:t>
      </w:r>
    </w:p>
    <w:p>
      <w:pPr>
        <w:ind w:left="283"/>
      </w:pPr>
      <w:r>
        <w:rPr>
          <w:sz w:val="21"/>
        </w:rPr>
        <w:t>こんばんわ😊</w:t>
        <w:br/>
        <w:t>匠のGENの金子です🏠</w:t>
        <w:br/>
        <w:br/>
        <w:t>ここまでLINEを読んでいただき、</w:t>
        <w:br/>
        <w:t>本当にありがとうございます✨</w:t>
        <w:br/>
        <w:br/>
        <w:t>少しだけ、</w:t>
        <w:br/>
        <w:t>正直にお話しさせてください。</w:t>
        <w:br/>
        <w:br/>
        <w:t>私たちの家づくりは、</w:t>
        <w:br/>
        <w:t>派手さはないかもしれません。</w:t>
        <w:br/>
        <w:br/>
        <w:t>でも...</w:t>
        <w:br/>
        <w:t>なんか落ち着く。</w:t>
        <w:br/>
        <w:t>つい家族が集まる。</w:t>
        <w:br/>
        <w:t>早く帰りたくなる。</w:t>
        <w:br/>
        <w:br/>
        <w:t>そんな</w:t>
        <w:br/>
        <w:t>時間が経つほど好きになる家を</w:t>
        <w:br/>
        <w:t>大切にしています😊</w:t>
        <w:br/>
        <w:br/>
        <w:t>実際にお客様からも</w:t>
        <w:br/>
        <w:br/>
        <w:t>「この家にして良かった」</w:t>
        <w:br/>
        <w:t>「家で過ごす時間が増えました」</w:t>
        <w:br/>
        <w:br/>
        <w:t>そんな言葉をいただくことがあります✨</w:t>
        <w:br/>
        <w:br/>
        <w:t>そしてもう一つ、</w:t>
        <w:br/>
        <w:t>よく言われるのが👇</w:t>
        <w:br/>
        <w:br/>
        <w:t>「なんか高そうですよね…」</w:t>
        <w:br/>
        <w:br/>
        <w:t>という言葉です😊</w:t>
        <w:br/>
        <w:br/>
        <w:t>でも実際にお話しすると、</w:t>
        <w:br/>
        <w:br/>
        <w:t>思っていたより現実的でした！</w:t>
        <w:br/>
        <w:t>という方がほとんどなんです。</w:t>
        <w:br/>
        <w:br/>
        <w:t>これは、</w:t>
        <w:br/>
        <w:t>無駄を減らして、</w:t>
        <w:br/>
        <w:t>本当に大切な部分にしっかりこだわっているから。</w:t>
        <w:br/>
        <w:br/>
        <w:t>だからこそ、</w:t>
        <w:br/>
        <w:t>写真だけでは伝わらない</w:t>
        <w:br/>
        <w:t>空気感や心地よさがあります🏠✨</w:t>
        <w:br/>
        <w:br/>
        <w:t>もし少しでも、</w:t>
        <w:br/>
        <w:br/>
        <w:t>こんな家いいな。</w:t>
        <w:br/>
        <w:t>ちょっと気になるかも。</w:t>
        <w:br/>
        <w:br/>
        <w:t>そう思っていただけた方は、</w:t>
        <w:br/>
        <w:t>ぜひお気軽にご相談ください😊</w:t>
        <w:br/>
        <w:br/>
        <w:t>・土地がなくてもOK</w:t>
        <w:br/>
        <w:t>・まだ先でもOK</w:t>
        <w:br/>
        <w:t>・相談だけでも大丈夫です✨</w:t>
        <w:br/>
        <w:br/>
        <w:t>▼お問い合わせはこちら</w:t>
        <w:br/>
        <w:t>https://takumi-gen.jp/contact/</w:t>
      </w:r>
    </w:p>
    <w:p/>
    <w:p>
      <w:pPr>
        <w:pStyle w:val="Heading1"/>
      </w:pPr>
      <w:r>
        <w:rPr>
          <w:color w:val="3D2E1F"/>
        </w:rPr>
        <w:t>確認チェックリスト</w:t>
      </w:r>
    </w:p>
    <w:p>
      <w:pPr>
        <w:pStyle w:val="Heading2"/>
      </w:pPr>
      <w:r>
        <w:rPr>
          <w:color w:val="3D2E1F"/>
        </w:rPr>
        <w:t>▌広告クリエイティブ</w:t>
      </w:r>
    </w:p>
    <w:p>
      <w:pPr>
        <w:pStyle w:val="ListBullet"/>
      </w:pPr>
      <w:r>
        <w:t>☐ ビジュアル・コピー文に問題はないか</w:t>
      </w:r>
    </w:p>
    <w:p>
      <w:pPr>
        <w:pStyle w:val="ListBullet"/>
      </w:pPr>
      <w:r>
        <w:t>☐ 会社・家のイメージに合っているか</w:t>
      </w:r>
    </w:p>
    <w:p>
      <w:pPr>
        <w:pStyle w:val="ListBullet"/>
      </w:pPr>
      <w:r>
        <w:t>☐ 差し替えが必要な画像・文言はないか</w:t>
      </w:r>
    </w:p>
    <w:p>
      <w:pPr>
        <w:pStyle w:val="Heading2"/>
      </w:pPr>
      <w:r>
        <w:rPr>
          <w:color w:val="3D2E1F"/>
        </w:rPr>
        <w:t>▌ランディングページ</w:t>
      </w:r>
    </w:p>
    <w:p>
      <w:pPr>
        <w:pStyle w:val="ListBullet"/>
      </w:pPr>
      <w:r>
        <w:t>☐ 表示情報（会社名・担当者名・施主の声）に誤りはないか</w:t>
      </w:r>
    </w:p>
    <w:p>
      <w:pPr>
        <w:pStyle w:val="ListBullet"/>
      </w:pPr>
      <w:r>
        <w:t>☐ スマートフォンで正常に表示されるか</w:t>
      </w:r>
    </w:p>
    <w:p>
      <w:pPr>
        <w:pStyle w:val="ListBullet"/>
      </w:pPr>
      <w:r>
        <w:t>☐ LINEボタンをタップして正常に友だち追加できるか</w:t>
      </w:r>
    </w:p>
    <w:p>
      <w:pPr>
        <w:pStyle w:val="Heading2"/>
      </w:pPr>
      <w:r>
        <w:rPr>
          <w:color w:val="3D2E1F"/>
        </w:rPr>
        <w:t>▌LINE配信文章</w:t>
      </w:r>
    </w:p>
    <w:p>
      <w:pPr>
        <w:pStyle w:val="ListBullet"/>
      </w:pPr>
      <w:r>
        <w:t>☐ 文章のトーン・内容は適切か</w:t>
      </w:r>
    </w:p>
    <w:p>
      <w:pPr>
        <w:pStyle w:val="ListBullet"/>
      </w:pPr>
      <w:r>
        <w:t>☐ 送信タイミング（1通目・2通目・3通目の間隔）は問題ないか</w:t>
      </w:r>
    </w:p>
    <w:p>
      <w:pPr>
        <w:pStyle w:val="ListBullet"/>
      </w:pPr>
      <w:r>
        <w:t>☐ 誤字・脱字はないか</w:t>
      </w:r>
    </w:p>
    <w:p/>
    <w:p>
      <w:pPr>
        <w:ind w:left="283"/>
      </w:pPr>
      <w:r>
        <w:rPr>
          <w:color w:val="555555"/>
          <w:sz w:val="20"/>
        </w:rPr>
        <w:t>ご確認いただいたらフィードバックをお知らせください。修正対応してご連絡します。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